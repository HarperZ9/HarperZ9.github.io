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100" w:line="460" w:lineRule="exact"/>
      </w:pPr>
      <w:r>
        <w:t>Zain Dana Harper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Kent, Washington | zaindharper@gmail.com | harperz9.github.io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linkedin.com/in/zaindanaharper | github.com/HarperZ9</w:t>
      </w:r>
    </w:p>
    <w:p>
      <w:pPr>
        <w:pStyle w:val="Subtitle"/>
        <w:keepNext/>
        <w:keepLines/>
        <w:widowControl/>
        <w:spacing w:before="80" w:after="60" w:line="264" w:lineRule="exact"/>
      </w:pPr>
      <w:r>
        <w:t>AI Evaluation | Security Evaluation | Python Developer Tools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Summary</w:t>
      </w:r>
    </w:p>
    <w:p>
      <w:pPr>
        <w:keepNext w:val="0"/>
        <w:keepLines/>
        <w:widowControl/>
        <w:spacing w:before="0" w:after="60" w:line="252" w:lineRule="exact"/>
      </w:pPr>
      <w:r>
        <w:t>Self-directed builder moving from arboriculture into AI and security evaluation.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Technical Skills</w:t>
      </w:r>
    </w:p>
    <w:p>
      <w:pPr>
        <w:keepNext w:val="0"/>
        <w:keepLines/>
        <w:widowControl/>
        <w:spacing w:before="0" w:after="60" w:line="252" w:lineRule="exact"/>
      </w:pPr>
      <w:r>
        <w:t>Python, Rust, C++, Dart/Flutter, SQL, GitHub Actions, pytest, Linux, Windows; AI evaluation, planted-fault and control design, red-team and purple-team test cases, MCP, APIs, deterministic testing, offline verification.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Self-Directed Projects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About 13 years self-directed | Career transition began June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Shipped Flywheel 1.9.0 on PyPI, a Python/Flutter AI workstation with model routing and a Windows installer; its behavior-check caught 20 of 20 planted changes with 0 of 50 false alarms.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test infrastructure for evaluating AI agents: 324 terminal-state fixtures and 337 component cases that separate failed outputs from provider failures.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Articulate 0.15.1 writing analysis, Accountable Surface approval interfaces, BuildLang 1.8.0 capability checks and Phantom audit and restore.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Daylight Commons 3.2.2 (now CMMNS), a browser extension for nine platforms; slur-sign precision 3,995 of 4,392.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Ran a pinned METR count_odds task through the Inspect-to-Flywheel bridge with three deterministic controls.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Maintained Elder ENB, a Skyrim lighting preset: 996,649 downloads and 2,413 endorsements on Nexus Mods.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Freelance Technical Writer | Independent projects | Began 2017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Wrote implementation guides, API documentation, and release notes for developers and customers.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Employment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Arboriculture and Field Operations | Legendary Tree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Seattle area | April 25, 2015 to June 2,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Turned site assessments into estimates, proposals, and workable job scopes; coordinated clients, crews, and vendors so teams understood access constraints, timing, and hazards.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Technical Networking Support | Stream/Convergys | 2014 to 2015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Xbox/Microsoft product contract | Wilsonville, Oregon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Resolved Xbox connectivity problems across TCP/IP, DNS, NAT, firewalls, and routers; documented troubleshooting steps for consistent support handoffs.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Open-Source Contributions: 37 Merged in 30 Repositories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DeepEval #2822: fixed crashes on unhashable tool outputs and nested parameters, with regression tests. Merged.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TOMLKit #549: preserved sibling keys in dotted-key replacement, preventing silent configuration loss. Merged.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Datasette #2815: corrected malformed composite-key requests from HTTP 500 to HTTP 400, with tests. Merged.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Credentials, Training, and Education</w:t>
      </w:r>
    </w:p>
    <w:p>
      <w:pPr>
        <w:keepNext w:val="0"/>
        <w:keepLines/>
        <w:widowControl/>
        <w:spacing w:before="0" w:after="60" w:line="252" w:lineRule="exact"/>
      </w:pPr>
      <w:r>
        <w:t>Qualys Certified Specialist: six certifications, including VMDR, EDR and Policy Audit. Microsoft Applied Skills: four security credentials (95% assessment). Cisco Ethical Hacker. Full record: harperz9.github.io/cv.html.</w:t>
      </w:r>
    </w:p>
    <w:p>
      <w:pPr>
        <w:keepNext w:val="0"/>
        <w:keepLines/>
        <w:widowControl/>
        <w:spacing w:before="0" w:after="60" w:line="252" w:lineRule="exact"/>
      </w:pPr>
      <w:r>
        <w:t>High School Diploma | Wilsonville High School, Oregon | 2013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i w:val="0"/>
      <w:color w:val="00000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U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b w:val="0"/>
      <w:i w:val="0"/>
      <w:color w:val="000000"/>
      <w:sz w:val="21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Zain Dana Harper</dc:title>
  <dc:subject>Public career document</dc:subject>
  <dc:creator>Zain Dana Harper</dc:creator>
  <cp:keywords/>
  <dc:description>generated by python-docx</dc:description>
  <cp:lastModifiedBy>harperz9 career pipeline</cp:lastModifiedBy>
  <cp:revision>1</cp:revision>
  <dcterms:created xsi:type="dcterms:W3CDTF">2026-10-23T00:00:00Z</dcterms:created>
  <dcterms:modified xsi:type="dcterms:W3CDTF">2026-10-23T00:00:00Z</dcterms:modified>
  <cp:category/>
</cp:coreProperties>
</file>